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8"/>
        </w:rPr>
        <w:t>Mahyar Rezaeepoor</w:t>
      </w:r>
    </w:p>
    <w:p>
      <w:pPr>
        <w:jc w:val="center"/>
      </w:pPr>
      <w:r>
        <w:rPr>
          <w:b/>
          <w:color w:val="2563EB"/>
          <w:sz w:val="24"/>
        </w:rPr>
        <w:t>Data Science | Machine Learning | Data Visualization | Data Engineering</w:t>
      </w:r>
    </w:p>
    <w:p>
      <w:pPr>
        <w:jc w:val="center"/>
      </w:pPr>
      <w:r>
        <w:rPr>
          <w:color w:val="4B5563"/>
          <w:sz w:val="20"/>
        </w:rPr>
        <w:t>Tehran, Iran | Mahyar.rezaee84@sharif.edu | 09100448498</w:t>
        <w:br/>
        <w:t>GitHub: github.com/Mahyarelect</w:t>
      </w:r>
    </w:p>
    <w:p>
      <w:r>
        <w:t>____________________________________________________________________________________________________</w:t>
      </w:r>
    </w:p>
    <w:p>
      <w:r>
        <w:rPr>
          <w:b/>
          <w:color w:val="2563EB"/>
          <w:sz w:val="28"/>
        </w:rPr>
        <w:t>PROFILE</w:t>
      </w:r>
    </w:p>
    <w:p>
      <w:r>
        <w:t>Computer Engineering student at Sharif University of Technology with a strong foundation in Python, SQL, Linux, and software engineering fundamentals. Familiar with Docker, Git, DevOps culture, cloud fundamentals, and basic monitoring concepts. Interested in data engineering, distributed systems, and scalable data workflows for analytics and machine learning applications.</w:t>
      </w:r>
    </w:p>
    <w:p>
      <w:r>
        <w:rPr>
          <w:b/>
          <w:color w:val="2563EB"/>
          <w:sz w:val="28"/>
        </w:rPr>
        <w:t>TECHNICAL SKILLS</w:t>
      </w:r>
    </w:p>
    <w:tbl>
      <w:tblPr>
        <w:tblStyle w:val="TableGrid"/>
        <w:tblW w:type="auto" w:w="0"/>
        <w:jc w:val="center"/>
        <w:tblLook w:firstColumn="1" w:firstRow="1" w:lastColumn="0" w:lastRow="0" w:noHBand="0" w:noVBand="1" w:val="04A0"/>
      </w:tblPr>
      <w:tblGrid>
        <w:gridCol w:w="5256"/>
        <w:gridCol w:w="5256"/>
      </w:tblGrid>
      <w:tr>
        <w:tc>
          <w:tcPr>
            <w:tcW w:type="dxa" w:w="5256"/>
            <w:shd w:fill="2563EB"/>
          </w:tcPr>
          <w:p>
            <w:r>
              <w:rPr>
                <w:b/>
                <w:color w:val="FFFFFF"/>
              </w:rPr>
              <w:t>Programming</w:t>
            </w:r>
          </w:p>
        </w:tc>
        <w:tc>
          <w:tcPr>
            <w:tcW w:type="dxa" w:w="5256"/>
          </w:tcPr>
          <w:p>
            <w:r>
              <w:t>Python, Java, C, SQL</w:t>
            </w:r>
          </w:p>
        </w:tc>
      </w:tr>
      <w:tr>
        <w:tc>
          <w:tcPr>
            <w:tcW w:type="dxa" w:w="5256"/>
            <w:shd w:fill="2563EB"/>
          </w:tcPr>
          <w:p>
            <w:r>
              <w:rPr>
                <w:b/>
                <w:color w:val="FFFFFF"/>
              </w:rPr>
              <w:t>Databases</w:t>
            </w:r>
          </w:p>
        </w:tc>
        <w:tc>
          <w:tcPr>
            <w:tcW w:type="dxa" w:w="5256"/>
          </w:tcPr>
          <w:p>
            <w:r>
              <w:t>PostgreSQL, MongoDB</w:t>
            </w:r>
          </w:p>
        </w:tc>
      </w:tr>
      <w:tr>
        <w:tc>
          <w:tcPr>
            <w:tcW w:type="dxa" w:w="5256"/>
            <w:shd w:fill="2563EB"/>
          </w:tcPr>
          <w:p>
            <w:r>
              <w:rPr>
                <w:b/>
                <w:color w:val="FFFFFF"/>
              </w:rPr>
              <w:t>Data &amp; ML</w:t>
            </w:r>
          </w:p>
        </w:tc>
        <w:tc>
          <w:tcPr>
            <w:tcW w:type="dxa" w:w="5256"/>
          </w:tcPr>
          <w:p>
            <w:r>
              <w:t>Pandas, NumPy, Scikit-learn, Keras</w:t>
            </w:r>
          </w:p>
        </w:tc>
      </w:tr>
      <w:tr>
        <w:tc>
          <w:tcPr>
            <w:tcW w:type="dxa" w:w="5256"/>
            <w:shd w:fill="2563EB"/>
          </w:tcPr>
          <w:p>
            <w:r>
              <w:rPr>
                <w:b/>
                <w:color w:val="FFFFFF"/>
              </w:rPr>
              <w:t>Infrastructure</w:t>
            </w:r>
          </w:p>
        </w:tc>
        <w:tc>
          <w:tcPr>
            <w:tcW w:type="dxa" w:w="5256"/>
          </w:tcPr>
          <w:p>
            <w:r>
              <w:t>Linux (Intermediate), Docker, Git</w:t>
            </w:r>
          </w:p>
        </w:tc>
      </w:tr>
      <w:tr>
        <w:tc>
          <w:tcPr>
            <w:tcW w:type="dxa" w:w="5256"/>
            <w:shd w:fill="2563EB"/>
          </w:tcPr>
          <w:p>
            <w:r>
              <w:rPr>
                <w:b/>
                <w:color w:val="FFFFFF"/>
              </w:rPr>
              <w:t>Concepts</w:t>
            </w:r>
          </w:p>
        </w:tc>
        <w:tc>
          <w:tcPr>
            <w:tcW w:type="dxa" w:w="5256"/>
          </w:tcPr>
          <w:p>
            <w:r>
              <w:t>DevOps culture, Monitoring basics, Cloud fundamentals</w:t>
            </w:r>
          </w:p>
        </w:tc>
      </w:tr>
      <w:tr>
        <w:tc>
          <w:tcPr>
            <w:tcW w:type="dxa" w:w="5256"/>
            <w:shd w:fill="2563EB"/>
          </w:tcPr>
          <w:p>
            <w:r>
              <w:rPr>
                <w:b/>
                <w:color w:val="FFFFFF"/>
              </w:rPr>
              <w:t>Visualization</w:t>
            </w:r>
          </w:p>
        </w:tc>
        <w:tc>
          <w:tcPr>
            <w:tcW w:type="dxa" w:w="5256"/>
          </w:tcPr>
          <w:p>
            <w:r>
              <w:t>Matplotlib, Seaborn</w:t>
            </w:r>
          </w:p>
        </w:tc>
      </w:tr>
    </w:tbl>
    <w:p>
      <w:r>
        <w:rPr>
          <w:b/>
          <w:color w:val="2563EB"/>
          <w:sz w:val="28"/>
        </w:rPr>
        <w:t>EDUCATION</w:t>
      </w:r>
    </w:p>
    <w:p>
      <w:r>
        <w:rPr>
          <w:b/>
        </w:rPr>
        <w:t>Sharif University of Technology — Tehran</w:t>
        <w:br/>
      </w:r>
      <w:r>
        <w:t>B.Sc. Computer Engineering (2023 – Present)</w:t>
      </w:r>
    </w:p>
    <w:p>
      <w:pPr>
        <w:pStyle w:val="ListBullet"/>
      </w:pPr>
      <w:r>
        <w:t>Relevant Courses:</w:t>
      </w:r>
    </w:p>
    <w:p>
      <w:pPr>
        <w:pStyle w:val="ListBullet2"/>
      </w:pPr>
      <w:r>
        <w:t>Fundamentals of Programming — 20</w:t>
      </w:r>
    </w:p>
    <w:p>
      <w:pPr>
        <w:pStyle w:val="ListBullet2"/>
      </w:pPr>
      <w:r>
        <w:t>Advanced Programming — 18.6</w:t>
      </w:r>
    </w:p>
    <w:p>
      <w:pPr>
        <w:pStyle w:val="ListBullet2"/>
      </w:pPr>
      <w:r>
        <w:t>Data Structures &amp; Algorithms — 19</w:t>
      </w:r>
    </w:p>
    <w:p>
      <w:pPr>
        <w:pStyle w:val="ListBullet2"/>
      </w:pPr>
      <w:r>
        <w:t>Computer Structure — 17</w:t>
      </w:r>
    </w:p>
    <w:p>
      <w:pPr>
        <w:pStyle w:val="ListBullet2"/>
      </w:pPr>
      <w:r>
        <w:t>Design of Algorithms — 17.5</w:t>
      </w:r>
    </w:p>
    <w:p>
      <w:pPr>
        <w:pStyle w:val="ListBullet2"/>
      </w:pPr>
      <w:r>
        <w:t>Linear Algebra — 20</w:t>
      </w:r>
    </w:p>
    <w:p>
      <w:r>
        <w:rPr>
          <w:b/>
          <w:color w:val="2563EB"/>
          <w:sz w:val="28"/>
        </w:rPr>
        <w:t>PROJECTS</w:t>
      </w:r>
    </w:p>
    <w:p>
      <w:r>
        <w:rPr>
          <w:b/>
        </w:rPr>
        <w:t>Sgit — Simplified Version Control System</w:t>
        <w:br/>
      </w:r>
      <w:r>
        <w:t>Implemented a simplified Git-like version control system in C with commands such as init, add, commit, log, diff, merge, reset, and stash.</w:t>
      </w:r>
    </w:p>
    <w:p>
      <w:pPr>
        <w:pStyle w:val="ListBullet"/>
      </w:pPr>
      <w:r>
        <w:t>Worked directly with the Linux filesystem to manage repository state and file tracking</w:t>
      </w:r>
    </w:p>
    <w:p>
      <w:pPr>
        <w:pStyle w:val="ListBullet"/>
      </w:pPr>
      <w:r>
        <w:t>Implemented commit history and change management features</w:t>
      </w:r>
    </w:p>
    <w:p>
      <w:pPr>
        <w:pStyle w:val="ListBullet"/>
      </w:pPr>
      <w:r>
        <w:t>Strengthened understanding of Linux internals and system-level programming</w:t>
      </w:r>
    </w:p>
    <w:p>
      <w:r>
        <w:rPr>
          <w:b/>
        </w:rPr>
        <w:t>Gwent-online</w:t>
        <w:br/>
      </w:r>
      <w:r>
        <w:t>Built an online multiplayer implementation of the Gwent card game using JavaFX.</w:t>
      </w:r>
    </w:p>
    <w:p>
      <w:pPr>
        <w:pStyle w:val="ListBullet"/>
      </w:pPr>
      <w:r>
        <w:t>Implemented client-server communication for multiplayer gameplay</w:t>
      </w:r>
    </w:p>
    <w:p>
      <w:pPr>
        <w:pStyle w:val="ListBullet"/>
      </w:pPr>
      <w:r>
        <w:t>Worked with networking and synchronization concepts</w:t>
      </w:r>
    </w:p>
    <w:p>
      <w:pPr>
        <w:pStyle w:val="ListBullet"/>
      </w:pPr>
      <w:r>
        <w:t>Improved object-oriented programming and software design skills</w:t>
      </w:r>
    </w:p>
    <w:p>
      <w:r>
        <w:rPr>
          <w:b/>
          <w:color w:val="2563EB"/>
          <w:sz w:val="28"/>
        </w:rPr>
        <w:t>LANGUAGES</w:t>
      </w:r>
    </w:p>
    <w:p>
      <w:pPr>
        <w:pStyle w:val="ListBullet"/>
      </w:pPr>
      <w:r>
        <w:t>Persian — Native</w:t>
      </w:r>
    </w:p>
    <w:p>
      <w:pPr>
        <w:pStyle w:val="ListBullet"/>
      </w:pPr>
      <w:r>
        <w:t>English — Working proficiency</w:t>
      </w:r>
    </w:p>
    <w:p>
      <w:r>
        <w:rPr>
          <w:b/>
          <w:color w:val="2563EB"/>
          <w:sz w:val="28"/>
        </w:rPr>
        <w:t>SOFT SKILLS</w:t>
      </w:r>
    </w:p>
    <w:p>
      <w:r>
        <w:t>Teamwork • Knowledge sharing • Clear communication • Problem solving • Curiosity and continuous learning • Documentation-driven learning • Reliable and hardworking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